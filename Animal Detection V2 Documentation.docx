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03D3" w14:textId="77777777" w:rsidR="00513AD3" w:rsidRDefault="00000000">
      <w:pPr>
        <w:pStyle w:val="Heading1"/>
      </w:pPr>
      <w:r>
        <w:t>Animal Detection V2 Documentation</w:t>
      </w:r>
    </w:p>
    <w:p w14:paraId="58149DCD" w14:textId="77777777" w:rsidR="00513AD3" w:rsidRDefault="00000000">
      <w:pPr>
        <w:pStyle w:val="Heading2"/>
      </w:pPr>
      <w:r>
        <w:t>Project Overview</w:t>
      </w:r>
    </w:p>
    <w:p w14:paraId="29F6ADBF" w14:textId="77777777" w:rsidR="00513AD3" w:rsidRDefault="00000000">
      <w:r>
        <w:t>Detect six animal species (buffaloes, deers, elephants, rhinos, tigers, wild boars) from camera feeds using a YOLO model. This project provides scripts to split the dataset, train the model, and run live inference with audio alerts.</w:t>
      </w:r>
    </w:p>
    <w:p w14:paraId="77743DEB" w14:textId="77777777" w:rsidR="00513AD3" w:rsidRDefault="00000000">
      <w:pPr>
        <w:pStyle w:val="Heading2"/>
      </w:pPr>
      <w:r>
        <w:t>Repository Structure</w:t>
      </w:r>
    </w:p>
    <w:p w14:paraId="41784FCA" w14:textId="77777777" w:rsidR="00513AD3" w:rsidRDefault="00000000">
      <w:pPr>
        <w:pStyle w:val="ListBullet"/>
      </w:pPr>
      <w:r>
        <w:t>Animal Detection V2/</w:t>
      </w:r>
    </w:p>
    <w:p w14:paraId="3F99D61E" w14:textId="77777777" w:rsidR="00513AD3" w:rsidRDefault="00000000">
      <w:pPr>
        <w:pStyle w:val="ListBullet"/>
      </w:pPr>
      <w:r>
        <w:t>images/ – Source images (flat structure)</w:t>
      </w:r>
    </w:p>
    <w:p w14:paraId="0BB81FA8" w14:textId="77777777" w:rsidR="00513AD3" w:rsidRDefault="00000000">
      <w:pPr>
        <w:pStyle w:val="ListBullet"/>
      </w:pPr>
      <w:r>
        <w:t>labels/ – YOLO annotation files</w:t>
      </w:r>
    </w:p>
    <w:p w14:paraId="31A332F2" w14:textId="77777777" w:rsidR="00513AD3" w:rsidRDefault="00000000">
      <w:pPr>
        <w:pStyle w:val="ListBullet"/>
      </w:pPr>
      <w:r>
        <w:t>classes.txt – Class names</w:t>
      </w:r>
    </w:p>
    <w:p w14:paraId="5CE62941" w14:textId="77777777" w:rsidR="00513AD3" w:rsidRDefault="00000000">
      <w:pPr>
        <w:pStyle w:val="ListBullet"/>
      </w:pPr>
      <w:r>
        <w:t>notes.json – Dataset metadata</w:t>
      </w:r>
    </w:p>
    <w:p w14:paraId="04C99D6D" w14:textId="77777777" w:rsidR="00513AD3" w:rsidRDefault="00000000">
      <w:pPr>
        <w:pStyle w:val="ListBullet"/>
      </w:pPr>
      <w:r>
        <w:t>datasets/animals/ – Split dataset (train/val/test)</w:t>
      </w:r>
    </w:p>
    <w:p w14:paraId="45A906E9" w14:textId="77777777" w:rsidR="00513AD3" w:rsidRDefault="00000000">
      <w:pPr>
        <w:pStyle w:val="ListBullet"/>
      </w:pPr>
      <w:r>
        <w:t>runs/animals/ – Ultralytics training outputs</w:t>
      </w:r>
    </w:p>
    <w:p w14:paraId="007AE7D9" w14:textId="77777777" w:rsidR="00513AD3" w:rsidRDefault="00000000">
      <w:pPr>
        <w:pStyle w:val="ListBullet"/>
      </w:pPr>
      <w:r>
        <w:t>animals.yaml – Dataset configuration for Ultralytics</w:t>
      </w:r>
    </w:p>
    <w:p w14:paraId="061D2316" w14:textId="77777777" w:rsidR="00513AD3" w:rsidRDefault="00000000">
      <w:pPr>
        <w:pStyle w:val="ListBullet"/>
      </w:pPr>
      <w:r>
        <w:t>prepare_dataset.py – Dataset splitting utility</w:t>
      </w:r>
    </w:p>
    <w:p w14:paraId="26D7BFC3" w14:textId="77777777" w:rsidR="00513AD3" w:rsidRDefault="00000000">
      <w:pPr>
        <w:pStyle w:val="ListBullet"/>
      </w:pPr>
      <w:r>
        <w:t>train_yolo.py – Training script wrapper</w:t>
      </w:r>
    </w:p>
    <w:p w14:paraId="3DE466BA" w14:textId="77777777" w:rsidR="00513AD3" w:rsidRDefault="00000000">
      <w:pPr>
        <w:pStyle w:val="ListBullet"/>
      </w:pPr>
      <w:r>
        <w:t>detect_and_alert.py – Live detection with audio alert</w:t>
      </w:r>
    </w:p>
    <w:p w14:paraId="7E45C1AD" w14:textId="77777777" w:rsidR="00513AD3" w:rsidRDefault="00000000">
      <w:pPr>
        <w:pStyle w:val="ListBullet"/>
      </w:pPr>
      <w:r>
        <w:t>requirements.txt – Python dependencies</w:t>
      </w:r>
    </w:p>
    <w:p w14:paraId="5523F2BF" w14:textId="77777777" w:rsidR="00513AD3" w:rsidRDefault="00000000">
      <w:pPr>
        <w:pStyle w:val="Heading2"/>
      </w:pPr>
      <w:r>
        <w:t>Setup</w:t>
      </w:r>
    </w:p>
    <w:p w14:paraId="5F246E9D" w14:textId="77777777" w:rsidR="00513AD3" w:rsidRDefault="00000000">
      <w:pPr>
        <w:pStyle w:val="ListNumber"/>
      </w:pPr>
      <w:r>
        <w:t>1. Create and activate a virtual environment:</w:t>
      </w:r>
    </w:p>
    <w:p w14:paraId="13B46616" w14:textId="77777777" w:rsidR="00513AD3" w:rsidRDefault="00000000">
      <w:pPr>
        <w:pStyle w:val="ListContinue"/>
      </w:pPr>
      <w:r>
        <w:t>python -m venv .venv</w:t>
      </w:r>
    </w:p>
    <w:p w14:paraId="0ABD26CC" w14:textId="77777777" w:rsidR="00513AD3" w:rsidRDefault="00000000">
      <w:pPr>
        <w:pStyle w:val="ListContinue"/>
      </w:pPr>
      <w:r>
        <w:t>.\.venv\Scripts\activate</w:t>
      </w:r>
    </w:p>
    <w:p w14:paraId="15861A8E" w14:textId="77777777" w:rsidR="00513AD3" w:rsidRDefault="00000000">
      <w:pPr>
        <w:pStyle w:val="ListContinue"/>
      </w:pPr>
      <w:r>
        <w:t>pip install --upgrade pip</w:t>
      </w:r>
    </w:p>
    <w:p w14:paraId="54B58723" w14:textId="77777777" w:rsidR="00513AD3" w:rsidRDefault="00000000">
      <w:pPr>
        <w:pStyle w:val="ListContinue"/>
      </w:pPr>
      <w:r>
        <w:t>pip install -r requirements.txt</w:t>
      </w:r>
    </w:p>
    <w:p w14:paraId="530E237A" w14:textId="77777777" w:rsidR="00513AD3" w:rsidRDefault="00000000">
      <w:pPr>
        <w:pStyle w:val="ListNumber"/>
      </w:pPr>
      <w:r>
        <w:t>2. Split the dataset into train/val/test:</w:t>
      </w:r>
    </w:p>
    <w:p w14:paraId="6073F063" w14:textId="77777777" w:rsidR="00513AD3" w:rsidRDefault="00000000">
      <w:pPr>
        <w:pStyle w:val="ListContinue"/>
      </w:pPr>
      <w:r>
        <w:t>python prepare_dataset.py</w:t>
      </w:r>
    </w:p>
    <w:p w14:paraId="5AD9E379" w14:textId="77777777" w:rsidR="00513AD3" w:rsidRDefault="00000000">
      <w:pPr>
        <w:pStyle w:val="ListContinue"/>
      </w:pPr>
      <w:r>
        <w:t>Optional flags: --ratios, --seed, --move</w:t>
      </w:r>
    </w:p>
    <w:p w14:paraId="73F88D2B" w14:textId="77777777" w:rsidR="00513AD3" w:rsidRDefault="00000000">
      <w:pPr>
        <w:pStyle w:val="Heading2"/>
      </w:pPr>
      <w:r>
        <w:t>Training</w:t>
      </w:r>
    </w:p>
    <w:p w14:paraId="214CA043" w14:textId="77777777" w:rsidR="00513AD3" w:rsidRDefault="00000000">
      <w:r>
        <w:t>python train_yolo.py --model yolov8n.pt --device 0 --epochs 100</w:t>
      </w:r>
    </w:p>
    <w:p w14:paraId="13ACE4B6" w14:textId="77777777" w:rsidR="00513AD3" w:rsidRDefault="00000000">
      <w:pPr>
        <w:pStyle w:val="ListBullet"/>
      </w:pPr>
      <w:r>
        <w:t>Key options:</w:t>
      </w:r>
    </w:p>
    <w:p w14:paraId="6ACEE0B3" w14:textId="77777777" w:rsidR="00513AD3" w:rsidRDefault="00000000">
      <w:pPr>
        <w:pStyle w:val="ListContinue"/>
      </w:pPr>
      <w:r>
        <w:t>--batch: batch size</w:t>
      </w:r>
    </w:p>
    <w:p w14:paraId="1D8F10EA" w14:textId="77777777" w:rsidR="00513AD3" w:rsidRDefault="00000000">
      <w:pPr>
        <w:pStyle w:val="ListContinue"/>
      </w:pPr>
      <w:r>
        <w:t>--imgsz: input image size</w:t>
      </w:r>
    </w:p>
    <w:p w14:paraId="1488AB6A" w14:textId="77777777" w:rsidR="00513AD3" w:rsidRDefault="00000000">
      <w:pPr>
        <w:pStyle w:val="ListContinue"/>
      </w:pPr>
      <w:r>
        <w:t>--project / --name: run directory naming</w:t>
      </w:r>
    </w:p>
    <w:p w14:paraId="5A24C325" w14:textId="77777777" w:rsidR="00513AD3" w:rsidRDefault="00000000">
      <w:pPr>
        <w:pStyle w:val="ListContinue"/>
      </w:pPr>
      <w:r>
        <w:t>--resume: continue previous training</w:t>
      </w:r>
    </w:p>
    <w:p w14:paraId="4F5F40C7" w14:textId="77777777" w:rsidR="00513AD3" w:rsidRDefault="00000000">
      <w:r>
        <w:lastRenderedPageBreak/>
        <w:t>Weights are exported to runs/animals/&lt;run-name&gt;/weights/{best,last}.pt.</w:t>
      </w:r>
    </w:p>
    <w:p w14:paraId="1444E012" w14:textId="77777777" w:rsidR="00513AD3" w:rsidRDefault="00000000">
      <w:pPr>
        <w:pStyle w:val="Heading2"/>
      </w:pPr>
      <w:r>
        <w:t>Live Detection</w:t>
      </w:r>
    </w:p>
    <w:p w14:paraId="3154DAD9" w14:textId="77777777" w:rsidR="00513AD3" w:rsidRDefault="00000000">
      <w:r>
        <w:t>python detect_and_alert.py --source 0 --audio path\to\alert.wav</w:t>
      </w:r>
    </w:p>
    <w:p w14:paraId="1F5C752D" w14:textId="77777777" w:rsidR="00513AD3" w:rsidRDefault="00000000">
      <w:pPr>
        <w:pStyle w:val="ListBullet"/>
      </w:pPr>
      <w:r>
        <w:t>--model: override weights path</w:t>
      </w:r>
    </w:p>
    <w:p w14:paraId="3907F79F" w14:textId="77777777" w:rsidR="00513AD3" w:rsidRDefault="00000000">
      <w:pPr>
        <w:pStyle w:val="ListContinue"/>
      </w:pPr>
      <w:r>
        <w:t>--conf: detection confidence threshold</w:t>
      </w:r>
    </w:p>
    <w:p w14:paraId="01B3520D" w14:textId="77777777" w:rsidR="00513AD3" w:rsidRDefault="00000000">
      <w:pPr>
        <w:pStyle w:val="ListContinue"/>
      </w:pPr>
      <w:r>
        <w:t>--cooldown: seconds between audio alerts</w:t>
      </w:r>
    </w:p>
    <w:p w14:paraId="575F748B" w14:textId="77777777" w:rsidR="00513AD3" w:rsidRDefault="00000000">
      <w:pPr>
        <w:pStyle w:val="ListContinue"/>
      </w:pPr>
      <w:r>
        <w:t>--device: inference device (GPU id or cpu)</w:t>
      </w:r>
    </w:p>
    <w:p w14:paraId="0406DEB4" w14:textId="77777777" w:rsidR="00513AD3" w:rsidRDefault="00000000">
      <w:r>
        <w:t>Automatically falls back to the most recent weights in runs/animals/**/weights/.</w:t>
      </w:r>
    </w:p>
    <w:p w14:paraId="169A6095" w14:textId="77777777" w:rsidR="00513AD3" w:rsidRDefault="00000000">
      <w:pPr>
        <w:pStyle w:val="Heading2"/>
      </w:pPr>
      <w:r>
        <w:t>Dependencies</w:t>
      </w:r>
    </w:p>
    <w:p w14:paraId="3B77E8A7" w14:textId="77777777" w:rsidR="00513AD3" w:rsidRDefault="00000000">
      <w:pPr>
        <w:pStyle w:val="ListBullet"/>
      </w:pPr>
      <w:r>
        <w:t>Installed through requirements.txt:</w:t>
      </w:r>
    </w:p>
    <w:p w14:paraId="0225352D" w14:textId="77777777" w:rsidR="00513AD3" w:rsidRDefault="00000000">
      <w:pPr>
        <w:pStyle w:val="ListContinue"/>
      </w:pPr>
      <w:r>
        <w:t>ultralytics – Training/inference engine</w:t>
      </w:r>
    </w:p>
    <w:p w14:paraId="68759F0A" w14:textId="77777777" w:rsidR="00513AD3" w:rsidRDefault="00000000">
      <w:pPr>
        <w:pStyle w:val="ListContinue"/>
      </w:pPr>
      <w:r>
        <w:t>opencv-python – Video capture/visualisation</w:t>
      </w:r>
    </w:p>
    <w:p w14:paraId="03633C79" w14:textId="77777777" w:rsidR="00513AD3" w:rsidRDefault="00000000">
      <w:pPr>
        <w:pStyle w:val="ListContinue"/>
      </w:pPr>
      <w:r>
        <w:t>playsound – Audio alerts</w:t>
      </w:r>
    </w:p>
    <w:p w14:paraId="11139F6A" w14:textId="77777777" w:rsidR="00513AD3" w:rsidRDefault="00000000">
      <w:pPr>
        <w:pStyle w:val="ListContinue"/>
      </w:pPr>
      <w:r>
        <w:t>polars – Ultralytics CSV logging backend</w:t>
      </w:r>
    </w:p>
    <w:p w14:paraId="38D7547D" w14:textId="77777777" w:rsidR="00513AD3" w:rsidRDefault="00000000">
      <w:pPr>
        <w:pStyle w:val="ListContinue"/>
      </w:pPr>
      <w:r>
        <w:t>python-docx – Documentation generation (optional)</w:t>
      </w:r>
    </w:p>
    <w:p w14:paraId="37D114FB" w14:textId="77777777" w:rsidR="00513AD3" w:rsidRDefault="00000000">
      <w:pPr>
        <w:pStyle w:val="Heading2"/>
      </w:pPr>
      <w:r>
        <w:t>Tips</w:t>
      </w:r>
    </w:p>
    <w:p w14:paraId="6B1EA54B" w14:textId="77777777" w:rsidR="00513AD3" w:rsidRDefault="00000000">
      <w:pPr>
        <w:pStyle w:val="ListBullet"/>
      </w:pPr>
      <w:r>
        <w:t>Monitor training metrics under runs/animals/&lt;run-name&gt;/</w:t>
      </w:r>
    </w:p>
    <w:p w14:paraId="11B80C5C" w14:textId="77777777" w:rsidR="00513AD3" w:rsidRDefault="00000000">
      <w:pPr>
        <w:pStyle w:val="ListContinue"/>
      </w:pPr>
      <w:r>
        <w:t>Test on recorded videos via --source path\to\video.mp4</w:t>
      </w:r>
    </w:p>
    <w:p w14:paraId="5CBEDE4B" w14:textId="77777777" w:rsidR="00513AD3" w:rsidRDefault="00000000">
      <w:pPr>
        <w:pStyle w:val="ListContinue"/>
      </w:pPr>
      <w:r>
        <w:t>Ensure GPU drivers/CUDA are configured for accelerated training</w:t>
      </w:r>
    </w:p>
    <w:p w14:paraId="308B3EA4" w14:textId="77777777" w:rsidR="00AD77C0" w:rsidRDefault="00AD77C0">
      <w:pPr>
        <w:pStyle w:val="ListContinue"/>
      </w:pPr>
    </w:p>
    <w:p w14:paraId="2F5F5FAD" w14:textId="77777777" w:rsidR="00AD77C0" w:rsidRDefault="00AD77C0">
      <w:pPr>
        <w:pStyle w:val="ListContinue"/>
      </w:pPr>
    </w:p>
    <w:p w14:paraId="2AE16E8D" w14:textId="68F94678" w:rsidR="00AD77C0" w:rsidRPr="00AD77C0" w:rsidRDefault="00AD77C0" w:rsidP="00AD77C0">
      <w:pPr>
        <w:pStyle w:val="ListContinue"/>
        <w:rPr>
          <w:lang w:val="en-IN"/>
        </w:rPr>
      </w:pPr>
      <w:r w:rsidRPr="00AD77C0">
        <w:rPr>
          <w:lang w:val="en-IN"/>
        </w:rPr>
        <w:t>Overall performance from  latest validation pass (runs/animals/yolov8n-animals3):</w:t>
      </w:r>
    </w:p>
    <w:p w14:paraId="255AE347" w14:textId="77777777" w:rsidR="00AD77C0" w:rsidRPr="00AD77C0" w:rsidRDefault="00AD77C0" w:rsidP="00AD77C0">
      <w:pPr>
        <w:pStyle w:val="ListContinue"/>
        <w:numPr>
          <w:ilvl w:val="0"/>
          <w:numId w:val="10"/>
        </w:numPr>
        <w:rPr>
          <w:lang w:val="en-IN"/>
        </w:rPr>
      </w:pPr>
      <w:r w:rsidRPr="00AD77C0">
        <w:rPr>
          <w:lang w:val="en-IN"/>
        </w:rPr>
        <w:t>mAP50 ≈ </w:t>
      </w:r>
      <w:r w:rsidRPr="00AD77C0">
        <w:rPr>
          <w:b/>
          <w:bCs/>
          <w:lang w:val="en-IN"/>
        </w:rPr>
        <w:t>0.84</w:t>
      </w:r>
      <w:r w:rsidRPr="00AD77C0">
        <w:rPr>
          <w:lang w:val="en-IN"/>
        </w:rPr>
        <w:t xml:space="preserve"> (83.7% “accuracy” at </w:t>
      </w:r>
      <w:proofErr w:type="spellStart"/>
      <w:r w:rsidRPr="00AD77C0">
        <w:rPr>
          <w:lang w:val="en-IN"/>
        </w:rPr>
        <w:t>IoU</w:t>
      </w:r>
      <w:proofErr w:type="spellEnd"/>
      <w:r w:rsidRPr="00AD77C0">
        <w:rPr>
          <w:lang w:val="en-IN"/>
        </w:rPr>
        <w:t xml:space="preserve"> 0.50)</w:t>
      </w:r>
    </w:p>
    <w:p w14:paraId="2ACDDC48" w14:textId="77777777" w:rsidR="00AD77C0" w:rsidRPr="00AD77C0" w:rsidRDefault="00AD77C0" w:rsidP="00AD77C0">
      <w:pPr>
        <w:pStyle w:val="ListContinue"/>
        <w:numPr>
          <w:ilvl w:val="0"/>
          <w:numId w:val="10"/>
        </w:numPr>
        <w:rPr>
          <w:lang w:val="en-IN"/>
        </w:rPr>
      </w:pPr>
      <w:r w:rsidRPr="00AD77C0">
        <w:rPr>
          <w:lang w:val="en-IN"/>
        </w:rPr>
        <w:t>mAP50-95 ≈ 0.54</w:t>
      </w:r>
    </w:p>
    <w:p w14:paraId="3688868E" w14:textId="77777777" w:rsidR="00AD77C0" w:rsidRPr="00AD77C0" w:rsidRDefault="00AD77C0" w:rsidP="00AD77C0">
      <w:pPr>
        <w:pStyle w:val="ListContinue"/>
        <w:numPr>
          <w:ilvl w:val="0"/>
          <w:numId w:val="10"/>
        </w:numPr>
        <w:rPr>
          <w:lang w:val="en-IN"/>
        </w:rPr>
      </w:pPr>
      <w:r w:rsidRPr="00AD77C0">
        <w:rPr>
          <w:lang w:val="en-IN"/>
        </w:rPr>
        <w:t>Precision ≈ 0.78, Recall ≈ 0.89</w:t>
      </w:r>
    </w:p>
    <w:p w14:paraId="2E9ECB9B" w14:textId="77777777" w:rsidR="00AD77C0" w:rsidRPr="00AD77C0" w:rsidRDefault="00AD77C0" w:rsidP="00AD77C0">
      <w:pPr>
        <w:pStyle w:val="ListContinue"/>
        <w:rPr>
          <w:lang w:val="en-IN"/>
        </w:rPr>
      </w:pPr>
      <w:r w:rsidRPr="00AD77C0">
        <w:rPr>
          <w:lang w:val="en-IN"/>
        </w:rPr>
        <w:t>Per-class mAP50:</w:t>
      </w:r>
    </w:p>
    <w:p w14:paraId="1CF5C0DE" w14:textId="77777777" w:rsidR="00AD77C0" w:rsidRPr="00AD77C0" w:rsidRDefault="00AD77C0" w:rsidP="00AD77C0">
      <w:pPr>
        <w:pStyle w:val="ListContinue"/>
        <w:numPr>
          <w:ilvl w:val="0"/>
          <w:numId w:val="11"/>
        </w:numPr>
        <w:rPr>
          <w:lang w:val="en-IN"/>
        </w:rPr>
      </w:pPr>
      <w:r w:rsidRPr="00AD77C0">
        <w:rPr>
          <w:lang w:val="en-IN"/>
        </w:rPr>
        <w:t>buffaloes ≈ 0.50</w:t>
      </w:r>
    </w:p>
    <w:p w14:paraId="1AF4CA09" w14:textId="77777777" w:rsidR="00AD77C0" w:rsidRPr="00AD77C0" w:rsidRDefault="00AD77C0" w:rsidP="00AD77C0">
      <w:pPr>
        <w:pStyle w:val="ListContinue"/>
        <w:numPr>
          <w:ilvl w:val="0"/>
          <w:numId w:val="11"/>
        </w:numPr>
        <w:rPr>
          <w:lang w:val="en-IN"/>
        </w:rPr>
      </w:pPr>
      <w:proofErr w:type="spellStart"/>
      <w:r w:rsidRPr="00AD77C0">
        <w:rPr>
          <w:lang w:val="en-IN"/>
        </w:rPr>
        <w:t>deers</w:t>
      </w:r>
      <w:proofErr w:type="spellEnd"/>
      <w:r w:rsidRPr="00AD77C0">
        <w:rPr>
          <w:lang w:val="en-IN"/>
        </w:rPr>
        <w:t xml:space="preserve"> ≈ 0.88</w:t>
      </w:r>
    </w:p>
    <w:p w14:paraId="3BF77663" w14:textId="77777777" w:rsidR="00AD77C0" w:rsidRPr="00AD77C0" w:rsidRDefault="00AD77C0" w:rsidP="00AD77C0">
      <w:pPr>
        <w:pStyle w:val="ListContinue"/>
        <w:numPr>
          <w:ilvl w:val="0"/>
          <w:numId w:val="11"/>
        </w:numPr>
        <w:rPr>
          <w:lang w:val="en-IN"/>
        </w:rPr>
      </w:pPr>
      <w:r w:rsidRPr="00AD77C0">
        <w:rPr>
          <w:lang w:val="en-IN"/>
        </w:rPr>
        <w:t>elephants ≈ 0.98</w:t>
      </w:r>
    </w:p>
    <w:p w14:paraId="1F8599DF" w14:textId="77777777" w:rsidR="00AD77C0" w:rsidRPr="00AD77C0" w:rsidRDefault="00AD77C0" w:rsidP="00AD77C0">
      <w:pPr>
        <w:pStyle w:val="ListContinue"/>
        <w:numPr>
          <w:ilvl w:val="0"/>
          <w:numId w:val="11"/>
        </w:numPr>
        <w:rPr>
          <w:lang w:val="en-IN"/>
        </w:rPr>
      </w:pPr>
      <w:r w:rsidRPr="00AD77C0">
        <w:rPr>
          <w:lang w:val="en-IN"/>
        </w:rPr>
        <w:t>rhinos ≈ 0.84</w:t>
      </w:r>
    </w:p>
    <w:p w14:paraId="636CB4AF" w14:textId="77777777" w:rsidR="00AD77C0" w:rsidRPr="00AD77C0" w:rsidRDefault="00AD77C0" w:rsidP="00AD77C0">
      <w:pPr>
        <w:pStyle w:val="ListContinue"/>
        <w:numPr>
          <w:ilvl w:val="0"/>
          <w:numId w:val="11"/>
        </w:numPr>
        <w:rPr>
          <w:lang w:val="en-IN"/>
        </w:rPr>
      </w:pPr>
      <w:r w:rsidRPr="00AD77C0">
        <w:rPr>
          <w:lang w:val="en-IN"/>
        </w:rPr>
        <w:t>tigers ≈ 1.00</w:t>
      </w:r>
    </w:p>
    <w:p w14:paraId="5C5C9203" w14:textId="77777777" w:rsidR="00AD77C0" w:rsidRPr="00AD77C0" w:rsidRDefault="00AD77C0" w:rsidP="00AD77C0">
      <w:pPr>
        <w:pStyle w:val="ListContinue"/>
        <w:numPr>
          <w:ilvl w:val="0"/>
          <w:numId w:val="11"/>
        </w:numPr>
        <w:rPr>
          <w:lang w:val="en-IN"/>
        </w:rPr>
      </w:pPr>
      <w:r w:rsidRPr="00AD77C0">
        <w:rPr>
          <w:lang w:val="en-IN"/>
        </w:rPr>
        <w:t>wild boars: no validation samples, so no score reported.</w:t>
      </w:r>
    </w:p>
    <w:p w14:paraId="35BF9572" w14:textId="77777777" w:rsidR="00AD77C0" w:rsidRDefault="00AD77C0">
      <w:pPr>
        <w:pStyle w:val="ListContinue"/>
      </w:pPr>
    </w:p>
    <w:sectPr w:rsidR="00AD7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2C007A"/>
    <w:multiLevelType w:val="multilevel"/>
    <w:tmpl w:val="D3F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256BE0"/>
    <w:multiLevelType w:val="multilevel"/>
    <w:tmpl w:val="581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6326582">
    <w:abstractNumId w:val="8"/>
  </w:num>
  <w:num w:numId="2" w16cid:durableId="1558860118">
    <w:abstractNumId w:val="6"/>
  </w:num>
  <w:num w:numId="3" w16cid:durableId="832842833">
    <w:abstractNumId w:val="5"/>
  </w:num>
  <w:num w:numId="4" w16cid:durableId="1885556224">
    <w:abstractNumId w:val="4"/>
  </w:num>
  <w:num w:numId="5" w16cid:durableId="1684238235">
    <w:abstractNumId w:val="7"/>
  </w:num>
  <w:num w:numId="6" w16cid:durableId="1979920393">
    <w:abstractNumId w:val="3"/>
  </w:num>
  <w:num w:numId="7" w16cid:durableId="1387607733">
    <w:abstractNumId w:val="2"/>
  </w:num>
  <w:num w:numId="8" w16cid:durableId="526531226">
    <w:abstractNumId w:val="1"/>
  </w:num>
  <w:num w:numId="9" w16cid:durableId="13701069">
    <w:abstractNumId w:val="0"/>
  </w:num>
  <w:num w:numId="10" w16cid:durableId="2113667520">
    <w:abstractNumId w:val="10"/>
  </w:num>
  <w:num w:numId="11" w16cid:durableId="277491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AD3"/>
    <w:rsid w:val="00666046"/>
    <w:rsid w:val="00AA1D8D"/>
    <w:rsid w:val="00AD77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47F0B"/>
  <w14:defaultImageDpi w14:val="300"/>
  <w15:docId w15:val="{69C2FBCF-95D1-41A9-864D-A648E245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2025-10-10T07:55:00Z</dcterms:modified>
  <cp:category/>
</cp:coreProperties>
</file>